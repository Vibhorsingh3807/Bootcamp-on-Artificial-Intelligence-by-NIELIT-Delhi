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38"/>
        </w:rPr>
        <w:t>EchoSign AI — Live Stage Demo &amp; Failsafe Sign Guide</w:t>
      </w:r>
    </w:p>
    <w:p>
      <w:pPr>
        <w:jc w:val="center"/>
      </w:pPr>
      <w:r>
        <w:rPr>
          <w:rFonts w:ascii="Arial" w:hAnsi="Arial"/>
          <w:b/>
          <w:color w:val="0284C7"/>
          <w:sz w:val="21"/>
        </w:rPr>
        <w:t>Foolproof Sentences, Hand Gestures, NLP Reconstructions &amp; Stage Presentation Playbook</w:t>
      </w:r>
    </w:p>
    <w:p>
      <w:pPr>
        <w:spacing w:after="280"/>
        <w:jc w:val="center"/>
      </w:pPr>
      <w:r>
        <w:rPr>
          <w:rFonts w:ascii="Arial" w:hAnsi="Arial"/>
          <w:i/>
          <w:color w:val="64748B"/>
          <w:sz w:val="19"/>
        </w:rPr>
        <w:t>Bootcamp on Artificial Intelligence by NIELIT Delhi  |  Presentation Handout</w:t>
      </w:r>
    </w:p>
    <w:p>
      <w:pPr>
        <w:pStyle w:val="Heading1"/>
      </w:pPr>
      <w:r>
        <w:rPr>
          <w:color w:val="0F172A"/>
        </w:rPr>
        <w:t>1. The 3 Stage Golden Rules (Zero Failure Guarantee)</w:t>
      </w:r>
    </w:p>
    <w:p>
      <w:r>
        <w:t>1. Camera Distance: Sit 2.5 to 3 feet from the webcam so Face and Chest are framed clearly.</w:t>
        <w:br/>
        <w:t>2. Room Lighting: Front-lit hands and face; avoid strong backlights.</w:t>
        <w:br/>
        <w:t>3. Hold for 1.5 Seconds: Hold each sign steady until the HUD locks and speaks aloud.</w:t>
      </w:r>
    </w:p>
    <w:p>
      <w:pPr>
        <w:pStyle w:val="Heading1"/>
      </w:pPr>
      <w:r>
        <w:rPr>
          <w:color w:val="0F172A"/>
        </w:rPr>
        <w:t>2. Healthcare &amp; Medical Urgency (Hospital / Pain / Doctor)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Gesture / Combo</w:t>
            </w:r>
          </w:p>
        </w:tc>
        <w:tc>
          <w:tcPr>
            <w:tcW w:type="dxa" w:w="25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Physical Hand Movement</w:t>
            </w:r>
          </w:p>
        </w:tc>
        <w:tc>
          <w:tcPr>
            <w:tcW w:type="dxa" w:w="25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AI Spoken Output Sentence</w:t>
            </w:r>
          </w:p>
        </w:tc>
        <w:tc>
          <w:tcPr>
            <w:tcW w:type="dxa" w:w="25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Emotion &amp; Urgency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PAIN + DOCTOR</w:t>
              <w:br/>
              <w:t>(Emergency)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1. Point index finger to chest/stomach (PAIN).</w:t>
              <w:br/>
              <w:t>2. Tap 2 fingers on opposite wrist pulse (DOCTOR).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'I am experiencing pain and would like to see a medical professional.'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Medical Attention</w:t>
              <w:br/>
              <w:t>Urgency: 0.50 (Moderate)</w:t>
            </w:r>
          </w:p>
        </w:tc>
      </w:tr>
      <w:tr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PLEASE + DOCTOR</w:t>
              <w:br/>
              <w:t>(Care Request)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1. Flat open hand across chest (PLEASE).</w:t>
              <w:br/>
              <w:t>2. Tap opposite wrist or neck pulse (DOCTOR).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'Could you please assist me in seeing a doctor?'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Care Requested</w:t>
              <w:br/>
              <w:t>Urgency: 0.40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DOCTOR</w:t>
              <w:br/>
              <w:t>(Single Sign)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Index &amp; Middle fingers tap opposite wrist pulse or neck pulse.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'Could you please connect me with a doctor or medical professional?'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Medical Attention</w:t>
              <w:br/>
              <w:t>Urgency: 0.40</w:t>
            </w:r>
          </w:p>
        </w:tc>
      </w:tr>
      <w:tr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PAIN</w:t>
              <w:br/>
              <w:t>(Single Sign)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Index finger points directly towards chest/stomach area.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'I am experiencing some physical discomfort or pain.'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Care Requested</w:t>
              <w:br/>
              <w:t>Urgency: 0.40</w:t>
            </w:r>
          </w:p>
        </w:tc>
      </w:tr>
    </w:tbl>
    <w:p>
      <w:pPr>
        <w:pStyle w:val="Heading1"/>
      </w:pPr>
      <w:r>
        <w:rPr>
          <w:color w:val="0F172A"/>
        </w:rPr>
        <w:t>3. Basic Needs (Food, Water, Hunger)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Gesture / Combo</w:t>
            </w:r>
          </w:p>
        </w:tc>
        <w:tc>
          <w:tcPr>
            <w:tcW w:type="dxa" w:w="25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Physical Hand Movement</w:t>
            </w:r>
          </w:p>
        </w:tc>
        <w:tc>
          <w:tcPr>
            <w:tcW w:type="dxa" w:w="25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AI Spoken Output Sentence</w:t>
            </w:r>
          </w:p>
        </w:tc>
        <w:tc>
          <w:tcPr>
            <w:tcW w:type="dxa" w:w="25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Emotion &amp; Urgency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PLEASE + WATER</w:t>
              <w:br/>
              <w:t>(Drink Request)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1. Flat hand on chest (PLEASE).</w:t>
              <w:br/>
              <w:t>2. 'W' shape touches lips/chin (WATER).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'Could I please get some drinking water?'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Polite Request</w:t>
              <w:br/>
              <w:t>Urgency: 0.20</w:t>
            </w:r>
          </w:p>
        </w:tc>
      </w:tr>
      <w:tr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PLEASE + FOOD</w:t>
              <w:br/>
              <w:t>(Meal Request)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1. Flat hand on chest (PLEASE).</w:t>
              <w:br/>
              <w:t>2. Pinch 5 fingertips together touching lips (FOOD).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'Could I please have some food?'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Polite Request</w:t>
              <w:br/>
              <w:t>Urgency: 0.20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WATER + FOOD</w:t>
              <w:br/>
              <w:t>(Complete Need)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1. 'W' shape at lips (WATER).</w:t>
              <w:br/>
              <w:t>2. Pinch cluster touching lips (FOOD).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'Could I please get some drinking water and food?'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Polite Request</w:t>
              <w:br/>
              <w:t>Urgency: 0.20</w:t>
            </w:r>
          </w:p>
        </w:tc>
      </w:tr>
      <w:tr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FOOD</w:t>
              <w:br/>
              <w:t>(Single Sign)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Pinch all 5 fingertips together and touch lips/mouth repeatedly.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'I am feeling hungry, could you please provide some food?'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Request / Need</w:t>
              <w:br/>
              <w:t>Urgency: 0.20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WATER</w:t>
              <w:br/>
              <w:t>(Single Sign)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'W' shape (Index, Middle, Ring up) tapped near chin/lips.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'Could I please have a glass of drinking water?'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Request / Need</w:t>
              <w:br/>
              <w:t>Urgency: 0.20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172A"/>
        </w:rPr>
        <w:t>4. Greetings, Gratitude &amp; Confirmation (Namaste / OK / Peace)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Gesture / Combo</w:t>
            </w:r>
          </w:p>
        </w:tc>
        <w:tc>
          <w:tcPr>
            <w:tcW w:type="dxa" w:w="25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Physical Hand Movement</w:t>
            </w:r>
          </w:p>
        </w:tc>
        <w:tc>
          <w:tcPr>
            <w:tcW w:type="dxa" w:w="25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AI Spoken Output Sentence</w:t>
            </w:r>
          </w:p>
        </w:tc>
        <w:tc>
          <w:tcPr>
            <w:tcW w:type="dxa" w:w="25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Emotion &amp; Urgency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NAMASTE</w:t>
              <w:br/>
              <w:t>(Dual Hand)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Bring both palms together at chest level with fingers pointing upward.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'Namaste! Welcome and heartfelt greetings to you.'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Warm &amp; Grateful</w:t>
              <w:br/>
              <w:t>Confidence: 0.98</w:t>
            </w:r>
          </w:p>
        </w:tc>
      </w:tr>
      <w:tr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HELLO</w:t>
              <w:br/>
              <w:t>(Single Hand)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Open 5 fingers upright facing camera, wave near temple height.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'Hello! Wishing you a peaceful and pleasant day.'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Conversational</w:t>
              <w:br/>
              <w:t>Confidence: 0.97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THANK YOU</w:t>
              <w:br/>
              <w:t>(Single Sign)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Fingers of flat hand touch lips/chin and extend outward towards camera.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'Thank you so much! Truly appreciate your kind support.'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Warm &amp; Grateful</w:t>
            </w:r>
          </w:p>
        </w:tc>
      </w:tr>
      <w:tr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OK / GOOD</w:t>
              <w:br/>
              <w:t>(👌 Sign)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Thumb and Index finger tips touch forming a circle; Middle, Ring, Pinky upright.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'All is well, everything is completely okay.'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Positive</w:t>
              <w:br/>
              <w:t>Confidence: 0.96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YES</w:t>
              <w:br/>
              <w:t>(Thumbs Up 👍)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Closed fist with thumb upright pointing to the ceiling.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'Yes, absolutely correct.'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Agreement</w:t>
              <w:br/>
              <w:t>Confidence: 0.95</w:t>
            </w:r>
          </w:p>
        </w:tc>
      </w:tr>
      <w:tr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YES + THANK YOU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1. Thumbs Up (YES).</w:t>
              <w:br/>
              <w:t>2. Flat hand extending from lips (THANK YOU).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'Yes, that is correct! Thank you so much.'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Warm &amp; Grateful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NO + THANK YOU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1. Index &amp; Middle finger snap down (NO).</w:t>
              <w:br/>
              <w:t>2. Flat hand lips outward (THANK YOU).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'No, thank you, but I appreciate your offer.'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Polite Refusal</w:t>
            </w:r>
          </w:p>
        </w:tc>
      </w:tr>
      <w:tr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I LOVE YOU</w:t>
              <w:br/>
              <w:t>(🤟 Sign)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Thumb, Index, and Pinky fingers open simultaneously (Middle &amp; Ring curled).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'I love and appreciate you deeply!'</w:t>
            </w:r>
          </w:p>
        </w:tc>
        <w:tc>
          <w:tcPr>
            <w:tcW w:type="dxa" w:w="25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Social / Affection</w:t>
              <w:br/>
              <w:t>Confidence: 0.96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PEACE</w:t>
              <w:br/>
              <w:t>(✌️ V-Sign)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Index and Middle finger spread wide in 'V' shape (Ring, Pinky, Thumb tucked).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'Peace, calmness, and goodwill to all!'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Calmness</w:t>
              <w:br/>
              <w:t>Confidence: 0.96</w:t>
            </w:r>
          </w:p>
        </w:tc>
      </w:tr>
    </w:tbl>
    <w:p>
      <w:pPr>
        <w:pStyle w:val="Heading1"/>
      </w:pPr>
      <w:r>
        <w:rPr>
          <w:color w:val="0F172A"/>
        </w:rPr>
        <w:t>5. Reverse Channel (Voice → Sign) Demonstration Lines</w:t>
      </w:r>
    </w:p>
    <w:p>
      <w:r>
        <w:t>• Hospital Urgency: 'Please call a doctor, I have pain.' → Cards: PLEASE, DOCTOR, PAIN</w:t>
        <w:br/>
        <w:t>• Meal Hospitality: 'Are you hungry? Do you need food and water?' → Cards: FOOD, WATER</w:t>
        <w:br/>
        <w:t>• Social Respect: 'Namaste, thank you for coming today.' → Cards: NAMASTE, THANK YOU</w:t>
        <w:br/>
        <w:t>• Casual Check: 'Hello, is everything okay with you?' → Cards: HELLO, OK</w:t>
      </w:r>
    </w:p>
    <w:p>
      <w:pPr>
        <w:pStyle w:val="Heading1"/>
      </w:pPr>
      <w:r>
        <w:rPr>
          <w:color w:val="0F172A"/>
        </w:rPr>
        <w:t>6. Minute-by-Minute Stage Presentation Script</w:t>
      </w:r>
    </w:p>
    <w:p>
      <w:r>
        <w:t>00:00 - 00:45 | Introduction: Introduce 466M+ hearing impaired problem and EchoSign two-way bridge.</w:t>
        <w:br/>
        <w:t>00:45 - 01:45 | Channel A (Deaf → Hearing): Perform dual-hand Namaste, then PLEASE + WATER for NLP sentence reconstruction.</w:t>
        <w:br/>
        <w:t>01:45 - 02:45 | Emergency &amp; Social: Perform PAIN + DOCTOR and OK/I Love You signs.</w:t>
        <w:br/>
        <w:t>02:45 - 03:30 | Channel B &amp; GPU: Speak 'Please call a doctor, I have pain' in Voice-to-Sign tab. Then switch to Alphabet mode for L and V on RTX 4060 GPU.</w:t>
        <w:br/>
        <w:t>03:30 - 04:00 | Conclusion: Invite evaluators' questions.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